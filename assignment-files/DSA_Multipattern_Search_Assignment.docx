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Intelligent Multi-pattern Search Engine</w:t>
      </w:r>
    </w:p>
    <w:p>
      <w:pPr>
        <w:jc w:val="center"/>
      </w:pPr>
      <w:r>
        <w:rPr>
          <w:b/>
        </w:rPr>
        <w:t>Data Structures &amp; Algorithms — Assignment</w:t>
      </w:r>
    </w:p>
    <w:p/>
    <w:p>
      <w:r>
        <w:t>Assignment brief: Design an efficient document analytics engine that can search multiple patterns in a collection of text documents.</w:t>
      </w:r>
    </w:p>
    <w:p>
      <w:pPr>
        <w:pStyle w:val="Heading2"/>
      </w:pPr>
      <w:r>
        <w:t>Objectives</w:t>
      </w:r>
    </w:p>
    <w:p>
      <w:r>
        <w:t>Study multi-pattern string searching, compare naive searching with trie/Aho-Corasick based approaches, and analyze time and space complexity.</w:t>
      </w:r>
    </w:p>
    <w:p>
      <w:pPr>
        <w:pStyle w:val="Heading2"/>
      </w:pPr>
      <w:r>
        <w:t>Tasks</w:t>
      </w:r>
    </w:p>
    <w:p>
      <w:r>
        <w:t>1. Explain the problem of multi-pattern searching.</w:t>
        <w:br/>
        <w:t>2. Compare naive pattern matching, KMP and Aho-Corasick.</w:t>
        <w:br/>
        <w:t>3. Design a suitable data structure for storing multiple patterns.</w:t>
        <w:br/>
        <w:t>4. Describe preprocessing and search phases.</w:t>
        <w:br/>
        <w:t>5. Provide a complexity analysis and a small worked example.</w:t>
      </w:r>
    </w:p>
    <w:p>
      <w:pPr>
        <w:pStyle w:val="Heading2"/>
      </w:pPr>
      <w:r>
        <w:t>Expected Outcome</w:t>
      </w:r>
    </w:p>
    <w:p>
      <w:r>
        <w:t>The student should be able to justify an appropriate pattern-searching algorithm for a document analytics application and explain its complexity.</w:t>
      </w:r>
    </w:p>
    <w:p>
      <w:pPr>
        <w:pStyle w:val="Heading2"/>
      </w:pPr>
      <w:r>
        <w:t>Submission</w:t>
      </w:r>
    </w:p>
    <w:p>
      <w:r>
        <w:t>Submit a PDF or Word document containing the explanation, algorithm/pseudocode, worked example and complexity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